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160" w:line="276" w:lineRule="auto"/>
        <w:jc w:val="center"/>
      </w:pPr>
      <w:r>
        <w:rPr>
          <w:rFonts w:ascii="Arial" w:hAnsi="Arial" w:eastAsia="Arial" w:cs="Arial"/>
          <w:b/>
          <w:i w:val="0"/>
          <w:color w:val="563012"/>
          <w:sz w:val="60"/>
        </w:rPr>
        <w:t>Nava Narasimha Pilgrimage Ritual</w:t>
      </w:r>
    </w:p>
    <w:p>
      <w:pPr>
        <w:spacing w:before="0" w:after="320" w:line="276" w:lineRule="auto"/>
        <w:jc w:val="center"/>
      </w:pPr>
      <w:r>
        <w:rPr>
          <w:rFonts w:ascii="Arial" w:hAnsi="Arial" w:eastAsia="Arial" w:cs="Arial"/>
          <w:b/>
          <w:i w:val="0"/>
          <w:color w:val="784818"/>
          <w:sz w:val="40"/>
        </w:rPr>
        <w:t>For Anitha and Nateshan</w:t>
      </w:r>
    </w:p>
    <w:p>
      <w:pPr>
        <w:spacing w:before="0" w:after="360" w:line="276" w:lineRule="auto"/>
        <w:jc w:val="center"/>
      </w:pPr>
      <w:r>
        <w:rPr>
          <w:rFonts w:ascii="Arial" w:hAnsi="Arial" w:eastAsia="Arial" w:cs="Arial"/>
          <w:b w:val="0"/>
          <w:i/>
          <w:color w:val="505050"/>
          <w:sz w:val="32"/>
        </w:rPr>
        <w:t>Ahobilam Field Practice</w:t>
      </w:r>
    </w:p>
    <w:p>
      <w:pPr>
        <w:spacing w:before="0" w:after="360" w:line="276" w:lineRule="auto"/>
        <w:jc w:val="center"/>
      </w:pPr>
      <w:r>
        <w:rPr>
          <w:rFonts w:ascii="Arial" w:hAnsi="Arial" w:eastAsia="Arial" w:cs="Arial"/>
          <w:b w:val="0"/>
          <w:i w:val="0"/>
          <w:sz w:val="28"/>
        </w:rPr>
        <w:t>Keep the practice gentle, reverent, and simple. If a temple priest gives a specific instruction, follow the priest first.</w:t>
      </w:r>
    </w:p>
    <w:p>
      <w:pPr>
        <w:pStyle w:val="Heading1"/>
        <w:spacing w:before="240" w:after="160"/>
      </w:pPr>
      <w:r>
        <w:t>Opening Sankalpa</w:t>
      </w:r>
    </w:p>
    <w:p>
      <w:pPr>
        <w:spacing w:before="0" w:after="240" w:line="276" w:lineRule="auto"/>
        <w:jc w:val="center"/>
      </w:pPr>
      <w:r>
        <w:rPr>
          <w:rFonts w:ascii="Arial" w:hAnsi="Arial" w:eastAsia="Arial" w:cs="Arial"/>
          <w:b w:val="0"/>
          <w:i w:val="0"/>
          <w:sz w:val="32"/>
        </w:rPr>
        <w:t>May the fierce grace of Sri Lakshmi Narasimha protect the family path, steady the mind, purify speech, soften the heart, and turn all shadow into dharma.</w:t>
      </w:r>
    </w:p>
    <w:p>
      <w:pPr>
        <w:pStyle w:val="Heading1"/>
        <w:spacing w:before="240" w:after="160"/>
      </w:pPr>
      <w:r>
        <w:t>Shared Shrine Rhythm</w:t>
      </w:r>
    </w:p>
    <w:p>
      <w:pPr>
        <w:spacing w:after="80"/>
        <w:ind w:left="360" w:hanging="216"/>
      </w:pPr>
      <w:r>
        <w:rPr>
          <w:rFonts w:ascii="Arial" w:hAnsi="Arial" w:eastAsia="Arial" w:cs="Arial"/>
          <w:b w:val="0"/>
          <w:i w:val="0"/>
          <w:sz w:val="28"/>
        </w:rPr>
        <w:t>• Stand quietly in Anjali Mudra.</w:t>
      </w:r>
    </w:p>
    <w:p>
      <w:pPr>
        <w:spacing w:after="80"/>
        <w:ind w:left="360" w:hanging="216"/>
      </w:pPr>
      <w:r>
        <w:rPr>
          <w:rFonts w:ascii="Arial" w:hAnsi="Arial" w:eastAsia="Arial" w:cs="Arial"/>
          <w:b w:val="0"/>
          <w:i w:val="0"/>
          <w:sz w:val="28"/>
        </w:rPr>
        <w:t>• Take 3 slow breaths before darshan.</w:t>
      </w:r>
    </w:p>
    <w:p>
      <w:pPr>
        <w:spacing w:after="80"/>
        <w:ind w:left="360" w:hanging="216"/>
      </w:pPr>
      <w:r>
        <w:rPr>
          <w:rFonts w:ascii="Arial" w:hAnsi="Arial" w:eastAsia="Arial" w:cs="Arial"/>
          <w:b w:val="0"/>
          <w:i w:val="0"/>
          <w:sz w:val="28"/>
        </w:rPr>
        <w:t>• Chant Om Namo Bhagavate Narasimhaya 9 times.</w:t>
      </w:r>
    </w:p>
    <w:p>
      <w:pPr>
        <w:spacing w:after="80"/>
        <w:ind w:left="360" w:hanging="216"/>
      </w:pPr>
      <w:r>
        <w:rPr>
          <w:rFonts w:ascii="Arial" w:hAnsi="Arial" w:eastAsia="Arial" w:cs="Arial"/>
          <w:b w:val="0"/>
          <w:i w:val="0"/>
          <w:sz w:val="28"/>
        </w:rPr>
        <w:t>• Anitha recites her Vishnu Sahasranama shloka once.</w:t>
      </w:r>
    </w:p>
    <w:p>
      <w:pPr>
        <w:spacing w:after="80"/>
        <w:ind w:left="360" w:hanging="216"/>
      </w:pPr>
      <w:r>
        <w:rPr>
          <w:rFonts w:ascii="Arial" w:hAnsi="Arial" w:eastAsia="Arial" w:cs="Arial"/>
          <w:b w:val="0"/>
          <w:i w:val="0"/>
          <w:sz w:val="28"/>
        </w:rPr>
        <w:t>• Nateshan recites his Vishnu Sahasranama shloka once.</w:t>
      </w:r>
    </w:p>
    <w:p>
      <w:pPr>
        <w:spacing w:after="80"/>
        <w:ind w:left="360" w:hanging="216"/>
      </w:pPr>
      <w:r>
        <w:rPr>
          <w:rFonts w:ascii="Arial" w:hAnsi="Arial" w:eastAsia="Arial" w:cs="Arial"/>
          <w:b w:val="0"/>
          <w:i w:val="0"/>
          <w:sz w:val="28"/>
        </w:rPr>
        <w:t>• Each offers the day’s beeja mantra silently or softly.</w:t>
      </w:r>
    </w:p>
    <w:p>
      <w:pPr>
        <w:spacing w:after="80"/>
        <w:ind w:left="360" w:hanging="216"/>
      </w:pPr>
      <w:r>
        <w:rPr>
          <w:rFonts w:ascii="Arial" w:hAnsi="Arial" w:eastAsia="Arial" w:cs="Arial"/>
          <w:b w:val="0"/>
          <w:i w:val="0"/>
          <w:sz w:val="28"/>
        </w:rPr>
        <w:t>• Close with Om Lakshmi Narasimhaya Namah 3 times.</w:t>
      </w:r>
    </w:p>
    <w:p>
      <w:pPr>
        <w:pStyle w:val="Heading1"/>
        <w:spacing w:before="240" w:after="160"/>
      </w:pPr>
      <w:r>
        <w:t>Shared Closing Prayer</w:t>
      </w:r>
    </w:p>
    <w:p>
      <w:pPr>
        <w:spacing w:before="0" w:after="80" w:line="276" w:lineRule="auto"/>
        <w:jc w:val="center"/>
      </w:pPr>
      <w:r>
        <w:rPr>
          <w:rFonts w:ascii="Arial" w:hAnsi="Arial" w:eastAsia="Arial" w:cs="Arial"/>
          <w:b/>
          <w:i w:val="0"/>
          <w:sz w:val="36"/>
        </w:rPr>
        <w:t>Om Namo Bhagavate Narasimhaya</w:t>
      </w:r>
    </w:p>
    <w:p>
      <w:pPr>
        <w:spacing w:before="0" w:after="80" w:line="276" w:lineRule="auto"/>
        <w:jc w:val="center"/>
      </w:pPr>
      <w:r>
        <w:rPr>
          <w:rFonts w:ascii="Arial" w:hAnsi="Arial" w:eastAsia="Arial" w:cs="Arial"/>
          <w:b/>
          <w:i w:val="0"/>
          <w:sz w:val="36"/>
        </w:rPr>
        <w:t>Om Lakshmi Narasimhaya Namah</w:t>
      </w:r>
    </w:p>
    <w:p>
      <w:pPr>
        <w:spacing w:before="0" w:after="160" w:line="276" w:lineRule="auto"/>
        <w:jc w:val="center"/>
      </w:pPr>
      <w:r>
        <w:rPr>
          <w:rFonts w:ascii="Arial" w:hAnsi="Arial" w:eastAsia="Arial" w:cs="Arial"/>
          <w:b/>
          <w:i w:val="0"/>
          <w:sz w:val="36"/>
        </w:rPr>
        <w:t>Om Shantih Shantih Shantih</w:t>
      </w:r>
    </w:p>
    <w:p>
      <w:r>
        <w:br w:type="page"/>
      </w:r>
    </w:p>
    <w:p>
      <w:pPr>
        <w:pStyle w:val="Heading1"/>
        <w:spacing w:before="240" w:after="160"/>
      </w:pPr>
      <w:r>
        <w:t>Anitha</w:t>
      </w:r>
    </w:p>
    <w:p>
      <w:pPr>
        <w:spacing w:before="0" w:after="80" w:line="276" w:lineRule="auto"/>
      </w:pPr>
      <w:r>
        <w:rPr>
          <w:rFonts w:ascii="Arial" w:hAnsi="Arial" w:eastAsia="Arial" w:cs="Arial"/>
          <w:b/>
          <w:i w:val="0"/>
          <w:sz w:val="32"/>
        </w:rPr>
        <w:t>Field: Mercury Mahadasha • Venus Antardasha • Moon Pratyantardasha</w:t>
      </w:r>
    </w:p>
    <w:p>
      <w:pPr>
        <w:spacing w:before="0" w:after="160" w:line="276" w:lineRule="auto"/>
      </w:pPr>
      <w:r>
        <w:rPr>
          <w:rFonts w:ascii="Arial" w:hAnsi="Arial" w:eastAsia="Arial" w:cs="Arial"/>
          <w:b/>
          <w:i w:val="0"/>
          <w:sz w:val="32"/>
        </w:rPr>
        <w:t>Nakshatra: Mrigashira • Pada 2</w:t>
      </w:r>
    </w:p>
    <w:p>
      <w:pPr>
        <w:pStyle w:val="Heading2"/>
        <w:spacing w:before="240" w:after="160"/>
      </w:pPr>
      <w:r>
        <w:t>Mudras</w:t>
      </w:r>
    </w:p>
    <w:p>
      <w:pPr>
        <w:spacing w:after="80"/>
        <w:ind w:left="360" w:hanging="216"/>
      </w:pPr>
      <w:r>
        <w:rPr>
          <w:rFonts w:ascii="Arial" w:hAnsi="Arial" w:eastAsia="Arial" w:cs="Arial"/>
          <w:b w:val="0"/>
          <w:i w:val="0"/>
          <w:sz w:val="28"/>
        </w:rPr>
        <w:t>• Anjali Mudra: begin and end each shrine visit.</w:t>
      </w:r>
    </w:p>
    <w:p>
      <w:pPr>
        <w:spacing w:after="80"/>
        <w:ind w:left="360" w:hanging="216"/>
      </w:pPr>
      <w:r>
        <w:rPr>
          <w:rFonts w:ascii="Arial" w:hAnsi="Arial" w:eastAsia="Arial" w:cs="Arial"/>
          <w:b w:val="0"/>
          <w:i w:val="0"/>
          <w:sz w:val="28"/>
        </w:rPr>
        <w:t>• Buddhi Mudra: thumb to little finger, for clear speech and discernment.</w:t>
      </w:r>
    </w:p>
    <w:p>
      <w:pPr>
        <w:spacing w:after="80"/>
        <w:ind w:left="360" w:hanging="216"/>
      </w:pPr>
      <w:r>
        <w:rPr>
          <w:rFonts w:ascii="Arial" w:hAnsi="Arial" w:eastAsia="Arial" w:cs="Arial"/>
          <w:b w:val="0"/>
          <w:i w:val="0"/>
          <w:sz w:val="28"/>
        </w:rPr>
        <w:t>• Padma Mudra: lotus at the heart, for Venus softness and devotion.</w:t>
      </w:r>
    </w:p>
    <w:p>
      <w:pPr>
        <w:spacing w:after="80"/>
        <w:ind w:left="360" w:hanging="216"/>
      </w:pPr>
      <w:r>
        <w:rPr>
          <w:rFonts w:ascii="Arial" w:hAnsi="Arial" w:eastAsia="Arial" w:cs="Arial"/>
          <w:b w:val="0"/>
          <w:i w:val="0"/>
          <w:sz w:val="28"/>
        </w:rPr>
        <w:t>• Chandra Mudra: receptive left palm or lunar hand position, for calm emotional flow.</w:t>
      </w:r>
    </w:p>
    <w:p>
      <w:pPr>
        <w:pStyle w:val="Heading2"/>
        <w:spacing w:before="240" w:after="160"/>
      </w:pPr>
      <w:r>
        <w:t>Breathwork</w:t>
      </w:r>
    </w:p>
    <w:p>
      <w:pPr>
        <w:spacing w:after="80"/>
        <w:ind w:left="360" w:hanging="216"/>
      </w:pPr>
      <w:r>
        <w:rPr>
          <w:rFonts w:ascii="Arial" w:hAnsi="Arial" w:eastAsia="Arial" w:cs="Arial"/>
          <w:b w:val="0"/>
          <w:i w:val="0"/>
          <w:sz w:val="28"/>
        </w:rPr>
        <w:t>• Take 9 gentle rounds of Chandra Bhedana: inhale through the left nostril, exhale through the right.</w:t>
      </w:r>
    </w:p>
    <w:p>
      <w:pPr>
        <w:spacing w:after="80"/>
        <w:ind w:left="360" w:hanging="216"/>
      </w:pPr>
      <w:r>
        <w:rPr>
          <w:rFonts w:ascii="Arial" w:hAnsi="Arial" w:eastAsia="Arial" w:cs="Arial"/>
          <w:b w:val="0"/>
          <w:i w:val="0"/>
          <w:sz w:val="28"/>
        </w:rPr>
        <w:t>• If alternate nostril breathing is not comfortable, use a simple 4-count inhale and 6-count exhale.</w:t>
      </w:r>
    </w:p>
    <w:p>
      <w:pPr>
        <w:spacing w:after="80"/>
        <w:ind w:left="360" w:hanging="216"/>
      </w:pPr>
      <w:r>
        <w:rPr>
          <w:rFonts w:ascii="Arial" w:hAnsi="Arial" w:eastAsia="Arial" w:cs="Arial"/>
          <w:b w:val="0"/>
          <w:i w:val="0"/>
          <w:sz w:val="28"/>
        </w:rPr>
        <w:t>• Do not hold the breath during heat, walking, climbing, or fatigue.</w:t>
      </w:r>
    </w:p>
    <w:p>
      <w:pPr>
        <w:pStyle w:val="Heading2"/>
        <w:spacing w:before="240" w:after="160"/>
      </w:pPr>
      <w:r>
        <w:t>Beeja Mantras</w:t>
      </w:r>
    </w:p>
    <w:p>
      <w:pPr>
        <w:spacing w:before="40" w:after="100"/>
        <w:ind w:left="216"/>
      </w:pPr>
      <w:r>
        <w:rPr>
          <w:rFonts w:ascii="Arial" w:hAnsi="Arial" w:eastAsia="Arial" w:cs="Arial"/>
          <w:b/>
          <w:i w:val="0"/>
          <w:color w:val="583012"/>
          <w:sz w:val="30"/>
        </w:rPr>
        <w:t xml:space="preserve">Mercury: </w:t>
      </w:r>
      <w:r>
        <w:rPr>
          <w:rFonts w:ascii="Arial" w:hAnsi="Arial" w:eastAsia="Arial" w:cs="Arial"/>
          <w:b w:val="0"/>
          <w:i w:val="0"/>
          <w:sz w:val="30"/>
        </w:rPr>
        <w:t>Om Braam Breem Braum Sah Budhaya Namah</w:t>
      </w:r>
      <w:r>
        <w:rPr>
          <w:rFonts w:ascii="Arial" w:hAnsi="Arial" w:eastAsia="Arial" w:cs="Arial"/>
          <w:b w:val="0"/>
          <w:i/>
          <w:color w:val="505050"/>
          <w:sz w:val="28"/>
        </w:rPr>
        <w:t xml:space="preserve">  17 times</w:t>
      </w:r>
    </w:p>
    <w:p>
      <w:pPr>
        <w:spacing w:before="40" w:after="100"/>
        <w:ind w:left="216"/>
      </w:pPr>
      <w:r>
        <w:rPr>
          <w:rFonts w:ascii="Arial" w:hAnsi="Arial" w:eastAsia="Arial" w:cs="Arial"/>
          <w:b/>
          <w:i w:val="0"/>
          <w:color w:val="583012"/>
          <w:sz w:val="30"/>
        </w:rPr>
        <w:t xml:space="preserve">Venus: </w:t>
      </w:r>
      <w:r>
        <w:rPr>
          <w:rFonts w:ascii="Arial" w:hAnsi="Arial" w:eastAsia="Arial" w:cs="Arial"/>
          <w:b w:val="0"/>
          <w:i w:val="0"/>
          <w:sz w:val="30"/>
        </w:rPr>
        <w:t>Om Draam Dreem Droum Sah Shukraya Namah</w:t>
      </w:r>
      <w:r>
        <w:rPr>
          <w:rFonts w:ascii="Arial" w:hAnsi="Arial" w:eastAsia="Arial" w:cs="Arial"/>
          <w:b w:val="0"/>
          <w:i/>
          <w:color w:val="505050"/>
          <w:sz w:val="28"/>
        </w:rPr>
        <w:t xml:space="preserve">  20 times</w:t>
      </w:r>
    </w:p>
    <w:p>
      <w:pPr>
        <w:spacing w:before="40" w:after="100"/>
        <w:ind w:left="216"/>
      </w:pPr>
      <w:r>
        <w:rPr>
          <w:rFonts w:ascii="Arial" w:hAnsi="Arial" w:eastAsia="Arial" w:cs="Arial"/>
          <w:b/>
          <w:i w:val="0"/>
          <w:color w:val="583012"/>
          <w:sz w:val="30"/>
        </w:rPr>
        <w:t xml:space="preserve">Moon: </w:t>
      </w:r>
      <w:r>
        <w:rPr>
          <w:rFonts w:ascii="Arial" w:hAnsi="Arial" w:eastAsia="Arial" w:cs="Arial"/>
          <w:b w:val="0"/>
          <w:i w:val="0"/>
          <w:sz w:val="30"/>
        </w:rPr>
        <w:t>Om Shraam Shreem Shraum Sah Chandraya Namah</w:t>
      </w:r>
      <w:r>
        <w:rPr>
          <w:rFonts w:ascii="Arial" w:hAnsi="Arial" w:eastAsia="Arial" w:cs="Arial"/>
          <w:b w:val="0"/>
          <w:i/>
          <w:color w:val="505050"/>
          <w:sz w:val="28"/>
        </w:rPr>
        <w:t xml:space="preserve">  10 times</w:t>
      </w:r>
    </w:p>
    <w:p>
      <w:pPr>
        <w:spacing w:before="40" w:after="100"/>
        <w:ind w:left="216"/>
      </w:pPr>
      <w:r>
        <w:rPr>
          <w:rFonts w:ascii="Arial" w:hAnsi="Arial" w:eastAsia="Arial" w:cs="Arial"/>
          <w:b/>
          <w:i w:val="0"/>
          <w:color w:val="583012"/>
          <w:sz w:val="30"/>
        </w:rPr>
        <w:t xml:space="preserve">Mrigashira Lord Mars: </w:t>
      </w:r>
      <w:r>
        <w:rPr>
          <w:rFonts w:ascii="Arial" w:hAnsi="Arial" w:eastAsia="Arial" w:cs="Arial"/>
          <w:b w:val="0"/>
          <w:i w:val="0"/>
          <w:sz w:val="30"/>
        </w:rPr>
        <w:t>Om Kraam Kreem Kraum Sah Bhaumaya Namah</w:t>
      </w:r>
      <w:r>
        <w:rPr>
          <w:rFonts w:ascii="Arial" w:hAnsi="Arial" w:eastAsia="Arial" w:cs="Arial"/>
          <w:b w:val="0"/>
          <w:i/>
          <w:color w:val="505050"/>
          <w:sz w:val="28"/>
        </w:rPr>
        <w:t xml:space="preserve">  7 times</w:t>
      </w:r>
    </w:p>
    <w:p>
      <w:pPr>
        <w:spacing w:before="0" w:after="160" w:line="276" w:lineRule="auto"/>
      </w:pPr>
      <w:r>
        <w:rPr>
          <w:rFonts w:ascii="Arial" w:hAnsi="Arial" w:eastAsia="Arial" w:cs="Arial"/>
          <w:b w:val="0"/>
          <w:i/>
          <w:color w:val="505050"/>
          <w:sz w:val="28"/>
        </w:rPr>
        <w:t>Short shrine version: chant each mantra 9 times.</w:t>
      </w:r>
    </w:p>
    <w:p>
      <w:pPr>
        <w:pStyle w:val="Heading2"/>
        <w:spacing w:before="240" w:after="160"/>
      </w:pPr>
      <w:r>
        <w:t>Vishnu Sahasranama Shloka</w:t>
      </w:r>
    </w:p>
    <w:p>
      <w:pPr>
        <w:spacing w:before="160" w:after="80" w:line="276" w:lineRule="auto"/>
      </w:pPr>
      <w:r>
        <w:rPr>
          <w:rFonts w:ascii="Arial" w:hAnsi="Arial" w:eastAsia="Arial" w:cs="Arial"/>
          <w:b/>
          <w:i w:val="0"/>
          <w:color w:val="583012"/>
          <w:sz w:val="32"/>
        </w:rPr>
        <w:t>Shloka 18</w:t>
      </w:r>
    </w:p>
    <w:p>
      <w:pPr>
        <w:spacing w:before="0" w:after="60" w:line="276" w:lineRule="auto"/>
        <w:jc w:val="center"/>
      </w:pPr>
      <w:r>
        <w:rPr>
          <w:rFonts w:ascii="Noto Serif Devanagari" w:hAnsi="Noto Serif Devanagari" w:eastAsia="Noto Serif Devanagari" w:cs="Noto Serif Devanagari"/>
          <w:b w:val="0"/>
          <w:i w:val="0"/>
          <w:sz w:val="34"/>
        </w:rPr>
        <w:t>वेद्यो वैद्यः सदायोगी वीरहा माधवो मधुः ।</w:t>
      </w:r>
    </w:p>
    <w:p>
      <w:pPr>
        <w:spacing w:before="0" w:after="60" w:line="276" w:lineRule="auto"/>
        <w:jc w:val="center"/>
      </w:pPr>
      <w:r>
        <w:rPr>
          <w:rFonts w:ascii="Noto Serif Devanagari" w:hAnsi="Noto Serif Devanagari" w:eastAsia="Noto Serif Devanagari" w:cs="Noto Serif Devanagari"/>
          <w:b w:val="0"/>
          <w:i w:val="0"/>
          <w:sz w:val="34"/>
        </w:rPr>
        <w:t>अतीन्द्रियो महामायो महोत्साहो महाबलः ॥ १८॥</w:t>
      </w:r>
    </w:p>
    <w:p>
      <w:pPr>
        <w:pStyle w:val="Heading2"/>
        <w:spacing w:before="240" w:after="160"/>
      </w:pPr>
      <w:r>
        <w:t>Anitha Shrine Practice</w:t>
      </w:r>
    </w:p>
    <w:p>
      <w:pPr>
        <w:spacing w:after="80"/>
        <w:ind w:left="360" w:hanging="216"/>
      </w:pPr>
      <w:r>
        <w:rPr>
          <w:rFonts w:ascii="Arial" w:hAnsi="Arial" w:eastAsia="Arial" w:cs="Arial"/>
          <w:b w:val="0"/>
          <w:i w:val="0"/>
          <w:sz w:val="28"/>
        </w:rPr>
        <w:t>• Begin with Anjali Mudra and 3 slow breaths.</w:t>
      </w:r>
    </w:p>
    <w:p>
      <w:pPr>
        <w:spacing w:after="80"/>
        <w:ind w:left="360" w:hanging="216"/>
      </w:pPr>
      <w:r>
        <w:rPr>
          <w:rFonts w:ascii="Arial" w:hAnsi="Arial" w:eastAsia="Arial" w:cs="Arial"/>
          <w:b w:val="0"/>
          <w:i w:val="0"/>
          <w:sz w:val="28"/>
        </w:rPr>
        <w:t>• Chant Om Namo Bhagavate Narasimhaya 9 times.</w:t>
      </w:r>
    </w:p>
    <w:p>
      <w:pPr>
        <w:spacing w:after="80"/>
        <w:ind w:left="360" w:hanging="216"/>
      </w:pPr>
      <w:r>
        <w:rPr>
          <w:rFonts w:ascii="Arial" w:hAnsi="Arial" w:eastAsia="Arial" w:cs="Arial"/>
          <w:b w:val="0"/>
          <w:i w:val="0"/>
          <w:sz w:val="28"/>
        </w:rPr>
        <w:t>• Recite Shloka 18 once.</w:t>
      </w:r>
    </w:p>
    <w:p>
      <w:pPr>
        <w:spacing w:after="80"/>
        <w:ind w:left="360" w:hanging="216"/>
      </w:pPr>
      <w:r>
        <w:rPr>
          <w:rFonts w:ascii="Arial" w:hAnsi="Arial" w:eastAsia="Arial" w:cs="Arial"/>
          <w:b w:val="0"/>
          <w:i w:val="0"/>
          <w:sz w:val="28"/>
        </w:rPr>
        <w:t>• Offer Moon mantra softly or silently.</w:t>
      </w:r>
    </w:p>
    <w:p>
      <w:pPr>
        <w:spacing w:after="80"/>
        <w:ind w:left="360" w:hanging="216"/>
      </w:pPr>
      <w:r>
        <w:rPr>
          <w:rFonts w:ascii="Arial" w:hAnsi="Arial" w:eastAsia="Arial" w:cs="Arial"/>
          <w:b w:val="0"/>
          <w:i w:val="0"/>
          <w:sz w:val="28"/>
        </w:rPr>
        <w:t>• End with Om Lakshmi Narasimhaya Namah 3 times.</w:t>
      </w:r>
    </w:p>
    <w:p>
      <w:r>
        <w:br w:type="page"/>
      </w:r>
    </w:p>
    <w:p>
      <w:pPr>
        <w:pStyle w:val="Heading1"/>
        <w:spacing w:before="240" w:after="160"/>
      </w:pPr>
      <w:r>
        <w:t>Nateshan</w:t>
      </w:r>
    </w:p>
    <w:p>
      <w:pPr>
        <w:spacing w:before="0" w:after="80" w:line="276" w:lineRule="auto"/>
      </w:pPr>
      <w:r>
        <w:rPr>
          <w:rFonts w:ascii="Arial" w:hAnsi="Arial" w:eastAsia="Arial" w:cs="Arial"/>
          <w:b/>
          <w:i w:val="0"/>
          <w:sz w:val="32"/>
        </w:rPr>
        <w:t>Field: Rahu Mahadasha • Mercury Antardasha • Mars Pratyantardasha</w:t>
      </w:r>
    </w:p>
    <w:p>
      <w:pPr>
        <w:spacing w:before="0" w:after="80" w:line="276" w:lineRule="auto"/>
      </w:pPr>
      <w:r>
        <w:rPr>
          <w:rFonts w:ascii="Arial" w:hAnsi="Arial" w:eastAsia="Arial" w:cs="Arial"/>
          <w:b/>
          <w:i w:val="0"/>
          <w:sz w:val="32"/>
        </w:rPr>
        <w:t>Current Sookshma: Rahu</w:t>
      </w:r>
    </w:p>
    <w:p>
      <w:pPr>
        <w:spacing w:before="0" w:after="160" w:line="276" w:lineRule="auto"/>
      </w:pPr>
      <w:r>
        <w:rPr>
          <w:rFonts w:ascii="Arial" w:hAnsi="Arial" w:eastAsia="Arial" w:cs="Arial"/>
          <w:b/>
          <w:i w:val="0"/>
          <w:sz w:val="32"/>
        </w:rPr>
        <w:t>Nakshatra: Jyeshtha • Pada 3</w:t>
      </w:r>
    </w:p>
    <w:p>
      <w:pPr>
        <w:pStyle w:val="Heading2"/>
        <w:spacing w:before="240" w:after="160"/>
      </w:pPr>
      <w:r>
        <w:t>Mudras</w:t>
      </w:r>
    </w:p>
    <w:p>
      <w:pPr>
        <w:spacing w:after="80"/>
        <w:ind w:left="360" w:hanging="216"/>
      </w:pPr>
      <w:r>
        <w:rPr>
          <w:rFonts w:ascii="Arial" w:hAnsi="Arial" w:eastAsia="Arial" w:cs="Arial"/>
          <w:b w:val="0"/>
          <w:i w:val="0"/>
          <w:sz w:val="28"/>
        </w:rPr>
        <w:t>• Anjali Mudra: begin and end each shrine visit.</w:t>
      </w:r>
    </w:p>
    <w:p>
      <w:pPr>
        <w:spacing w:after="80"/>
        <w:ind w:left="360" w:hanging="216"/>
      </w:pPr>
      <w:r>
        <w:rPr>
          <w:rFonts w:ascii="Arial" w:hAnsi="Arial" w:eastAsia="Arial" w:cs="Arial"/>
          <w:b w:val="0"/>
          <w:i w:val="0"/>
          <w:sz w:val="28"/>
        </w:rPr>
        <w:t>• Kalesvara Mudra: for Rahu steadiness and shadow-calming.</w:t>
      </w:r>
    </w:p>
    <w:p>
      <w:pPr>
        <w:spacing w:after="80"/>
        <w:ind w:left="360" w:hanging="216"/>
      </w:pPr>
      <w:r>
        <w:rPr>
          <w:rFonts w:ascii="Arial" w:hAnsi="Arial" w:eastAsia="Arial" w:cs="Arial"/>
          <w:b w:val="0"/>
          <w:i w:val="0"/>
          <w:sz w:val="28"/>
        </w:rPr>
        <w:t>• Buddhi Mudra: thumb to little finger, for Mercury clarity.</w:t>
      </w:r>
    </w:p>
    <w:p>
      <w:pPr>
        <w:spacing w:after="80"/>
        <w:ind w:left="360" w:hanging="216"/>
      </w:pPr>
      <w:r>
        <w:rPr>
          <w:rFonts w:ascii="Arial" w:hAnsi="Arial" w:eastAsia="Arial" w:cs="Arial"/>
          <w:b w:val="0"/>
          <w:i w:val="0"/>
          <w:sz w:val="28"/>
        </w:rPr>
        <w:t>• Rudra Mudra: thumb touches index and ring finger, for directed Mars strength.</w:t>
      </w:r>
    </w:p>
    <w:p>
      <w:pPr>
        <w:pStyle w:val="Heading2"/>
        <w:spacing w:before="240" w:after="160"/>
      </w:pPr>
      <w:r>
        <w:t>Breathwork</w:t>
      </w:r>
    </w:p>
    <w:p>
      <w:pPr>
        <w:spacing w:after="80"/>
        <w:ind w:left="360" w:hanging="216"/>
      </w:pPr>
      <w:r>
        <w:rPr>
          <w:rFonts w:ascii="Arial" w:hAnsi="Arial" w:eastAsia="Arial" w:cs="Arial"/>
          <w:b w:val="0"/>
          <w:i w:val="0"/>
          <w:sz w:val="28"/>
        </w:rPr>
        <w:t>• Use 9 rounds of steady 4-count inhale and 6-count exhale.</w:t>
      </w:r>
    </w:p>
    <w:p>
      <w:pPr>
        <w:spacing w:after="80"/>
        <w:ind w:left="360" w:hanging="216"/>
      </w:pPr>
      <w:r>
        <w:rPr>
          <w:rFonts w:ascii="Arial" w:hAnsi="Arial" w:eastAsia="Arial" w:cs="Arial"/>
          <w:b w:val="0"/>
          <w:i w:val="0"/>
          <w:sz w:val="28"/>
        </w:rPr>
        <w:t>• Keep the exhale longer than the inhale to cool Mars and steady Rahu.</w:t>
      </w:r>
    </w:p>
    <w:p>
      <w:pPr>
        <w:spacing w:after="80"/>
        <w:ind w:left="360" w:hanging="216"/>
      </w:pPr>
      <w:r>
        <w:rPr>
          <w:rFonts w:ascii="Arial" w:hAnsi="Arial" w:eastAsia="Arial" w:cs="Arial"/>
          <w:b w:val="0"/>
          <w:i w:val="0"/>
          <w:sz w:val="28"/>
        </w:rPr>
        <w:t>• Avoid forceful breathwork during heat, walking, climbing, or fatigue.</w:t>
      </w:r>
    </w:p>
    <w:p>
      <w:pPr>
        <w:pStyle w:val="Heading2"/>
        <w:spacing w:before="240" w:after="160"/>
      </w:pPr>
      <w:r>
        <w:t>Beeja Mantras</w:t>
      </w:r>
    </w:p>
    <w:p>
      <w:pPr>
        <w:spacing w:before="40" w:after="100"/>
        <w:ind w:left="216"/>
      </w:pPr>
      <w:r>
        <w:rPr>
          <w:rFonts w:ascii="Arial" w:hAnsi="Arial" w:eastAsia="Arial" w:cs="Arial"/>
          <w:b/>
          <w:i w:val="0"/>
          <w:color w:val="583012"/>
          <w:sz w:val="30"/>
        </w:rPr>
        <w:t xml:space="preserve">Rahu: </w:t>
      </w:r>
      <w:r>
        <w:rPr>
          <w:rFonts w:ascii="Arial" w:hAnsi="Arial" w:eastAsia="Arial" w:cs="Arial"/>
          <w:b w:val="0"/>
          <w:i w:val="0"/>
          <w:sz w:val="30"/>
        </w:rPr>
        <w:t>Om Bhram Bhreem Bhroum Sah Rahave Namah</w:t>
      </w:r>
      <w:r>
        <w:rPr>
          <w:rFonts w:ascii="Arial" w:hAnsi="Arial" w:eastAsia="Arial" w:cs="Arial"/>
          <w:b w:val="0"/>
          <w:i/>
          <w:color w:val="505050"/>
          <w:sz w:val="28"/>
        </w:rPr>
        <w:t xml:space="preserve">  18 times</w:t>
      </w:r>
    </w:p>
    <w:p>
      <w:pPr>
        <w:spacing w:before="40" w:after="100"/>
        <w:ind w:left="216"/>
      </w:pPr>
      <w:r>
        <w:rPr>
          <w:rFonts w:ascii="Arial" w:hAnsi="Arial" w:eastAsia="Arial" w:cs="Arial"/>
          <w:b/>
          <w:i w:val="0"/>
          <w:color w:val="583012"/>
          <w:sz w:val="30"/>
        </w:rPr>
        <w:t xml:space="preserve">Mercury: </w:t>
      </w:r>
      <w:r>
        <w:rPr>
          <w:rFonts w:ascii="Arial" w:hAnsi="Arial" w:eastAsia="Arial" w:cs="Arial"/>
          <w:b w:val="0"/>
          <w:i w:val="0"/>
          <w:sz w:val="30"/>
        </w:rPr>
        <w:t>Om Braam Breem Braum Sah Budhaya Namah</w:t>
      </w:r>
      <w:r>
        <w:rPr>
          <w:rFonts w:ascii="Arial" w:hAnsi="Arial" w:eastAsia="Arial" w:cs="Arial"/>
          <w:b w:val="0"/>
          <w:i/>
          <w:color w:val="505050"/>
          <w:sz w:val="28"/>
        </w:rPr>
        <w:t xml:space="preserve">  17 times</w:t>
      </w:r>
    </w:p>
    <w:p>
      <w:pPr>
        <w:spacing w:before="40" w:after="100"/>
        <w:ind w:left="216"/>
      </w:pPr>
      <w:r>
        <w:rPr>
          <w:rFonts w:ascii="Arial" w:hAnsi="Arial" w:eastAsia="Arial" w:cs="Arial"/>
          <w:b/>
          <w:i w:val="0"/>
          <w:color w:val="583012"/>
          <w:sz w:val="30"/>
        </w:rPr>
        <w:t xml:space="preserve">Mars: </w:t>
      </w:r>
      <w:r>
        <w:rPr>
          <w:rFonts w:ascii="Arial" w:hAnsi="Arial" w:eastAsia="Arial" w:cs="Arial"/>
          <w:b w:val="0"/>
          <w:i w:val="0"/>
          <w:sz w:val="30"/>
        </w:rPr>
        <w:t>Om Kraam Kreem Kraum Sah Bhaumaya Namah</w:t>
      </w:r>
      <w:r>
        <w:rPr>
          <w:rFonts w:ascii="Arial" w:hAnsi="Arial" w:eastAsia="Arial" w:cs="Arial"/>
          <w:b w:val="0"/>
          <w:i/>
          <w:color w:val="505050"/>
          <w:sz w:val="28"/>
        </w:rPr>
        <w:t xml:space="preserve">  7 times</w:t>
      </w:r>
    </w:p>
    <w:p>
      <w:pPr>
        <w:spacing w:before="0" w:after="160" w:line="276" w:lineRule="auto"/>
      </w:pPr>
      <w:r>
        <w:rPr>
          <w:rFonts w:ascii="Arial" w:hAnsi="Arial" w:eastAsia="Arial" w:cs="Arial"/>
          <w:b w:val="0"/>
          <w:i/>
          <w:color w:val="505050"/>
          <w:sz w:val="28"/>
        </w:rPr>
        <w:t>Short shrine version: chant each mantra 9 times.</w:t>
      </w:r>
    </w:p>
    <w:p>
      <w:pPr>
        <w:pStyle w:val="Heading2"/>
        <w:spacing w:before="240" w:after="160"/>
      </w:pPr>
      <w:r>
        <w:t>Vishnu Sahasranama Shloka</w:t>
      </w:r>
    </w:p>
    <w:p>
      <w:pPr>
        <w:spacing w:before="160" w:after="80" w:line="276" w:lineRule="auto"/>
      </w:pPr>
      <w:r>
        <w:rPr>
          <w:rFonts w:ascii="Arial" w:hAnsi="Arial" w:eastAsia="Arial" w:cs="Arial"/>
          <w:b/>
          <w:i w:val="0"/>
          <w:color w:val="583012"/>
          <w:sz w:val="32"/>
        </w:rPr>
        <w:t>Shloka 71</w:t>
      </w:r>
    </w:p>
    <w:p>
      <w:pPr>
        <w:spacing w:before="0" w:after="60" w:line="276" w:lineRule="auto"/>
        <w:jc w:val="center"/>
      </w:pPr>
      <w:r>
        <w:rPr>
          <w:rFonts w:ascii="Noto Serif Devanagari" w:hAnsi="Noto Serif Devanagari" w:eastAsia="Noto Serif Devanagari" w:cs="Noto Serif Devanagari"/>
          <w:b w:val="0"/>
          <w:i w:val="0"/>
          <w:sz w:val="34"/>
        </w:rPr>
        <w:t>ब्रह्मण्यो ब्रह्मकृद् ब्रह्मा ब्रह्म ब्रह्मविवर्धनः ।</w:t>
      </w:r>
    </w:p>
    <w:p>
      <w:pPr>
        <w:spacing w:before="0" w:after="60" w:line="276" w:lineRule="auto"/>
        <w:jc w:val="center"/>
      </w:pPr>
      <w:r>
        <w:rPr>
          <w:rFonts w:ascii="Noto Serif Devanagari" w:hAnsi="Noto Serif Devanagari" w:eastAsia="Noto Serif Devanagari" w:cs="Noto Serif Devanagari"/>
          <w:b w:val="0"/>
          <w:i w:val="0"/>
          <w:sz w:val="34"/>
        </w:rPr>
        <w:t>ब्रह्मविद् ब्राह्मणो ब्रह्मी ब्रह्मज्ञो ब्राह्मणप्रियः ॥ ७१॥</w:t>
      </w:r>
    </w:p>
    <w:p>
      <w:pPr>
        <w:pStyle w:val="Heading2"/>
        <w:spacing w:before="240" w:after="160"/>
      </w:pPr>
      <w:r>
        <w:t>Nateshan Shrine Practice</w:t>
      </w:r>
    </w:p>
    <w:p>
      <w:pPr>
        <w:spacing w:after="80"/>
        <w:ind w:left="360" w:hanging="216"/>
      </w:pPr>
      <w:r>
        <w:rPr>
          <w:rFonts w:ascii="Arial" w:hAnsi="Arial" w:eastAsia="Arial" w:cs="Arial"/>
          <w:b w:val="0"/>
          <w:i w:val="0"/>
          <w:sz w:val="28"/>
        </w:rPr>
        <w:t>• Begin with Anjali Mudra and 3 slow breaths.</w:t>
      </w:r>
    </w:p>
    <w:p>
      <w:pPr>
        <w:spacing w:after="80"/>
        <w:ind w:left="360" w:hanging="216"/>
      </w:pPr>
      <w:r>
        <w:rPr>
          <w:rFonts w:ascii="Arial" w:hAnsi="Arial" w:eastAsia="Arial" w:cs="Arial"/>
          <w:b w:val="0"/>
          <w:i w:val="0"/>
          <w:sz w:val="28"/>
        </w:rPr>
        <w:t>• Chant Om Namo Bhagavate Narasimhaya 9 times.</w:t>
      </w:r>
    </w:p>
    <w:p>
      <w:pPr>
        <w:spacing w:after="80"/>
        <w:ind w:left="360" w:hanging="216"/>
      </w:pPr>
      <w:r>
        <w:rPr>
          <w:rFonts w:ascii="Arial" w:hAnsi="Arial" w:eastAsia="Arial" w:cs="Arial"/>
          <w:b w:val="0"/>
          <w:i w:val="0"/>
          <w:sz w:val="28"/>
        </w:rPr>
        <w:t>• Recite Shloka 71 once.</w:t>
      </w:r>
    </w:p>
    <w:p>
      <w:pPr>
        <w:spacing w:after="80"/>
        <w:ind w:left="360" w:hanging="216"/>
      </w:pPr>
      <w:r>
        <w:rPr>
          <w:rFonts w:ascii="Arial" w:hAnsi="Arial" w:eastAsia="Arial" w:cs="Arial"/>
          <w:b w:val="0"/>
          <w:i w:val="0"/>
          <w:sz w:val="28"/>
        </w:rPr>
        <w:t>• Offer Rahu mantra softly or silently.</w:t>
      </w:r>
    </w:p>
    <w:p>
      <w:pPr>
        <w:spacing w:after="80"/>
        <w:ind w:left="360" w:hanging="216"/>
      </w:pPr>
      <w:r>
        <w:rPr>
          <w:rFonts w:ascii="Arial" w:hAnsi="Arial" w:eastAsia="Arial" w:cs="Arial"/>
          <w:b w:val="0"/>
          <w:i w:val="0"/>
          <w:sz w:val="28"/>
        </w:rPr>
        <w:t>• End with Om Lakshmi Narasimhaya Namah 3 times.</w:t>
      </w:r>
    </w:p>
    <w:p>
      <w:r>
        <w:br w:type="page"/>
      </w:r>
    </w:p>
    <w:p>
      <w:pPr>
        <w:pStyle w:val="Heading1"/>
        <w:spacing w:before="240" w:after="160"/>
      </w:pPr>
      <w:r>
        <w:t>Together at the Final Shrine</w:t>
      </w:r>
    </w:p>
    <w:p>
      <w:pPr>
        <w:spacing w:before="0" w:after="120" w:line="276" w:lineRule="auto"/>
      </w:pPr>
      <w:r>
        <w:rPr>
          <w:rFonts w:ascii="Arial" w:hAnsi="Arial" w:eastAsia="Arial" w:cs="Arial"/>
          <w:b w:val="0"/>
          <w:i w:val="0"/>
          <w:sz w:val="32"/>
        </w:rPr>
        <w:t>Stand side by side or sit quietly after darshan.</w:t>
      </w:r>
    </w:p>
    <w:p>
      <w:pPr>
        <w:spacing w:before="0" w:after="200" w:line="276" w:lineRule="auto"/>
      </w:pPr>
      <w:r>
        <w:rPr>
          <w:rFonts w:ascii="Arial" w:hAnsi="Arial" w:eastAsia="Arial" w:cs="Arial"/>
          <w:b w:val="0"/>
          <w:i w:val="0"/>
          <w:sz w:val="32"/>
        </w:rPr>
        <w:t>Offer gratitude for protection, clarity, health, marriage, children, ancestors, and dharma.</w:t>
      </w:r>
    </w:p>
    <w:p>
      <w:pPr>
        <w:spacing w:before="0" w:after="120" w:line="276" w:lineRule="auto"/>
        <w:jc w:val="center"/>
      </w:pPr>
      <w:r>
        <w:rPr>
          <w:rFonts w:ascii="Arial" w:hAnsi="Arial" w:eastAsia="Arial" w:cs="Arial"/>
          <w:b/>
          <w:i w:val="0"/>
          <w:sz w:val="40"/>
        </w:rPr>
        <w:t>Om Namo Bhagavate Narasimhaya</w:t>
      </w:r>
    </w:p>
    <w:p>
      <w:pPr>
        <w:spacing w:before="0" w:after="120" w:line="276" w:lineRule="auto"/>
        <w:jc w:val="center"/>
      </w:pPr>
      <w:r>
        <w:rPr>
          <w:rFonts w:ascii="Arial" w:hAnsi="Arial" w:eastAsia="Arial" w:cs="Arial"/>
          <w:b/>
          <w:i w:val="0"/>
          <w:sz w:val="40"/>
        </w:rPr>
        <w:t>Om Lakshmi Narasimhaya Namah</w:t>
      </w:r>
    </w:p>
    <w:p>
      <w:pPr>
        <w:spacing w:before="0" w:after="120" w:line="276" w:lineRule="auto"/>
        <w:jc w:val="center"/>
      </w:pPr>
      <w:r>
        <w:rPr>
          <w:rFonts w:ascii="Arial" w:hAnsi="Arial" w:eastAsia="Arial" w:cs="Arial"/>
          <w:b/>
          <w:i w:val="0"/>
          <w:sz w:val="40"/>
        </w:rPr>
        <w:t>Om Shantih Shantih Shantih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653A1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784818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563012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Nava Narasimha Pilgrimage Ritual</dc:title>
  <dc:subject>Ritual details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